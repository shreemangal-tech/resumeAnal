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eastAsia="Calibri"/>
          <w:b/>
          <w:sz w:val="36"/>
        </w:rPr>
        <w:t>Aarav Sharma</w:t>
      </w:r>
    </w:p>
    <w:p>
      <w:pPr>
        <w:spacing w:after="20"/>
        <w:jc w:val="center"/>
      </w:pPr>
      <w:r>
        <w:rPr>
          <w:rFonts w:ascii="Calibri" w:hAnsi="Calibri" w:eastAsia="Calibri"/>
          <w:b/>
          <w:sz w:val="21"/>
        </w:rPr>
        <w:t>Aspiring Software Developer | Bachelor of Technology Candidate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sz w:val="21"/>
        </w:rPr>
        <w:t xml:space="preserve">+91 98765 43210 | aarav.sharma@example.com | </w:t>
      </w:r>
      <w:hyperlink r:id="rId9">
        <w:r>
          <w:rPr>
            <w:color w:val="000000"/>
            <w:u w:val="single"/>
          </w:rPr>
          <w:t>linkedin.com/in/aarav-sharma</w:t>
        </w:r>
      </w:hyperlink>
      <w:r>
        <w:rPr>
          <w:rFonts w:ascii="Calibri" w:hAnsi="Calibri" w:eastAsia="Calibri"/>
          <w:b w:val="0"/>
          <w:sz w:val="21"/>
        </w:rPr>
        <w:t xml:space="preserve"> | </w:t>
      </w:r>
      <w:hyperlink r:id="rId10">
        <w:r>
          <w:rPr>
            <w:color w:val="000000"/>
            <w:u w:val="single"/>
          </w:rPr>
          <w:t>aarav.dev</w:t>
        </w:r>
      </w:hyperlink>
    </w:p>
    <w:p>
      <w:pPr>
        <w:pStyle w:val="Heading1"/>
      </w:pPr>
      <w:r>
        <w:t>CAREER OBJECTIVE</w:t>
      </w:r>
    </w:p>
    <w:p>
      <w:r>
        <w:rPr>
          <w:rFonts w:ascii="Calibri" w:hAnsi="Calibri" w:eastAsia="Calibri"/>
          <w:b w:val="0"/>
          <w:sz w:val="21"/>
        </w:rPr>
        <w:t>Aspiring software developer focused on accessible web applications. I bring practical TypeScript and React experience from academic projects.</w:t>
      </w:r>
    </w:p>
    <w:p>
      <w:pPr>
        <w:pStyle w:val="Heading1"/>
      </w:pPr>
      <w:r>
        <w:t>EDUCATION</w:t>
      </w:r>
    </w:p>
    <w:p>
      <w:r>
        <w:rPr>
          <w:rFonts w:ascii="Calibri" w:hAnsi="Calibri" w:eastAsia="Calibri"/>
          <w:b w:val="0"/>
          <w:sz w:val="21"/>
        </w:rPr>
        <w:t>Bachelor of Technology in Computer Science, Example University, Example University, Expected 2026, CGPA 8.5/10</w:t>
      </w:r>
    </w:p>
    <w:p>
      <w:r>
        <w:rPr>
          <w:rFonts w:ascii="Calibri" w:hAnsi="Calibri" w:eastAsia="Calibri"/>
          <w:b w:val="0"/>
          <w:sz w:val="21"/>
        </w:rPr>
        <w:t>Senior Secondary, Example School, CBSE Board, 2022, 89%</w:t>
      </w:r>
    </w:p>
    <w:p>
      <w:r>
        <w:rPr>
          <w:rFonts w:ascii="Calibri" w:hAnsi="Calibri" w:eastAsia="Calibri"/>
          <w:b w:val="0"/>
          <w:sz w:val="21"/>
        </w:rPr>
        <w:t>Secondary, Example School, CBSE Board, 2020, 92%</w:t>
      </w:r>
    </w:p>
    <w:p>
      <w:pPr>
        <w:pStyle w:val="Heading1"/>
      </w:pPr>
      <w:r>
        <w:t>PROJECTS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>Developed a campus portal as Software Developer using TypeScript and React, delivering access to 300 students - January 2026, 3 months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>Built an attendance dashboard as Data Analyst using SQL and Power BI, reducing report preparation by 35% - January 2025, 2 months</w:t>
      </w:r>
    </w:p>
    <w:p>
      <w:pPr>
        <w:pStyle w:val="Heading1"/>
      </w:pPr>
      <w:r>
        <w:t>TRAINING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>Completed Web Developer training using JavaScript and React, building and delivering four responsive modules for 120 users - January 2024, 6 weeks</w:t>
      </w:r>
    </w:p>
    <w:p>
      <w:pPr>
        <w:pStyle w:val="Heading1"/>
      </w:pPr>
      <w:r>
        <w:t>ACADEMIC ACTIVITIES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>Won first place at the university hackathon by leading a four-member team and delivering a prototype used by 200 students - January 2026.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>Organized a college coding event for 150 participants and improved volunteer coordination - January 2025.</w:t>
      </w:r>
    </w:p>
    <w:p>
      <w:pPr>
        <w:pStyle w:val="Heading1"/>
      </w:pPr>
      <w:r>
        <w:t>TECHNICAL SKILLS</w:t>
      </w:r>
    </w:p>
    <w:p>
      <w:r>
        <w:rPr>
          <w:rFonts w:ascii="Calibri" w:hAnsi="Calibri" w:eastAsia="Calibri"/>
          <w:b w:val="0"/>
          <w:sz w:val="21"/>
        </w:rPr>
        <w:t>TypeScript, React, SQL, Power BI, Git</w:t>
      </w:r>
    </w:p>
    <w:p>
      <w:pPr>
        <w:pStyle w:val="Heading1"/>
      </w:pPr>
      <w:r>
        <w:t>LANGUAGES</w:t>
      </w:r>
    </w:p>
    <w:p>
      <w:r>
        <w:rPr>
          <w:rFonts w:ascii="Calibri" w:hAnsi="Calibri" w:eastAsia="Calibri"/>
          <w:b w:val="0"/>
          <w:sz w:val="21"/>
        </w:rPr>
        <w:t>English, Hindi</w:t>
      </w:r>
    </w:p>
    <w:p>
      <w:pPr>
        <w:pStyle w:val="Heading1"/>
      </w:pPr>
      <w:r>
        <w:t>INTERPERSONAL SKILLS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>Effective communication demonstrated while coordinating a project team and presenting results to 40 classmates.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>Collaborative problem solving demonstrated during a university club project that supported 300 students.</w:t>
      </w:r>
    </w:p>
    <w:p>
      <w:pPr>
        <w:pStyle w:val="Heading1"/>
      </w:pPr>
      <w:r>
        <w:t>INTERESTS</w:t>
      </w:r>
    </w:p>
    <w:p>
      <w:r>
        <w:rPr>
          <w:rFonts w:ascii="Calibri" w:hAnsi="Calibri" w:eastAsia="Calibri"/>
          <w:b w:val="0"/>
          <w:sz w:val="21"/>
        </w:rPr>
        <w:t>Weekly distance running for three years - discipline; monthly open-source contribution - creativity; university technical writing club - clarity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ind w:left="317" w:hanging="202"/>
      <w:contextualSpacing/>
    </w:pPr>
    <w:rPr>
      <w:rFonts w:ascii="Calibri" w:hAnsi="Calibri" w:eastAsia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aarav-sharma" TargetMode="External"/><Relationship Id="rId10" Type="http://schemas.openxmlformats.org/officeDocument/2006/relationships/hyperlink" Target="https://aarav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Audit Browser Test Fixture</dc:title>
  <dc:subject/>
  <dc:creator>Resume Audit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